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🏟️ نظام حجز ملاعب كرة القدم</w:t>
      </w:r>
    </w:p>
    <w:p>
      <w:pPr>
        <w:jc w:val="center"/>
      </w:pPr>
      <w:r>
        <w:t>مشروع متكامل - PHP + MySQL + XAMPP</w:t>
      </w:r>
    </w:p>
    <w:p>
      <w:r>
        <w:t>================================================================================</w:t>
      </w:r>
    </w:p>
    <w:p/>
    <w:p>
      <w:pPr>
        <w:pStyle w:val="Heading1"/>
      </w:pPr>
      <w:r>
        <w:t>📋 المحتويات</w:t>
      </w:r>
    </w:p>
    <w:p>
      <w:pPr>
        <w:pStyle w:val="ListBullet"/>
      </w:pPr>
      <w:r>
        <w:t>1. نظرة عامة على المشروع</w:t>
      </w:r>
    </w:p>
    <w:p>
      <w:pPr>
        <w:pStyle w:val="ListBullet"/>
      </w:pPr>
      <w:r>
        <w:t>2. المتطلبات التقنية</w:t>
      </w:r>
    </w:p>
    <w:p>
      <w:pPr>
        <w:pStyle w:val="ListBullet"/>
      </w:pPr>
      <w:r>
        <w:t>3. خطوات التثبيت</w:t>
      </w:r>
    </w:p>
    <w:p>
      <w:pPr>
        <w:pStyle w:val="ListBullet"/>
      </w:pPr>
      <w:r>
        <w:t>4. هيكلية المشروع</w:t>
      </w:r>
    </w:p>
    <w:p>
      <w:pPr>
        <w:pStyle w:val="ListBullet"/>
      </w:pPr>
      <w:r>
        <w:t>5. قاعدة البيانات</w:t>
      </w:r>
    </w:p>
    <w:p>
      <w:pPr>
        <w:pStyle w:val="ListBullet"/>
      </w:pPr>
      <w:r>
        <w:t>6. الملفات الأساسية والكود</w:t>
      </w:r>
    </w:p>
    <w:p>
      <w:pPr>
        <w:pStyle w:val="ListBullet"/>
      </w:pPr>
      <w:r>
        <w:t>7. ملفات المصادقة (Auth)</w:t>
      </w:r>
    </w:p>
    <w:p>
      <w:pPr>
        <w:pStyle w:val="ListBullet"/>
      </w:pPr>
      <w:r>
        <w:t>8. ملفات العميل (Customer)</w:t>
      </w:r>
    </w:p>
    <w:p>
      <w:pPr>
        <w:pStyle w:val="ListBullet"/>
      </w:pPr>
      <w:r>
        <w:t>9. ملفات المالك (Owner)</w:t>
      </w:r>
    </w:p>
    <w:p>
      <w:pPr>
        <w:pStyle w:val="ListBullet"/>
      </w:pPr>
      <w:r>
        <w:t>10. ملفات الإدارة (Admin)</w:t>
      </w:r>
    </w:p>
    <w:p>
      <w:pPr>
        <w:pStyle w:val="ListBullet"/>
      </w:pPr>
      <w:r>
        <w:t>11. الحسابات التجريبية</w:t>
      </w:r>
    </w:p>
    <w:p>
      <w:pPr>
        <w:pStyle w:val="ListBullet"/>
      </w:pPr>
      <w:r>
        <w:t>12. حل المشاكل الشائعة</w:t>
      </w:r>
    </w:p>
    <w:p>
      <w:r>
        <w:br w:type="page"/>
      </w:r>
    </w:p>
    <w:p>
      <w:pPr>
        <w:pStyle w:val="Heading1"/>
      </w:pPr>
      <w:r>
        <w:t>1️⃣ نظرة عامة على المشروع</w:t>
      </w:r>
    </w:p>
    <w:p>
      <w:r>
        <w:br/>
        <w:t xml:space="preserve">هذا نظام ويب متكامل لحجز ملاعب كرة القدم في السودان، مصمم خصيصاً للعمل على بيئة XAMPP المحلية. </w:t>
        <w:br/>
        <w:t>يتيح النظام للعملاء حجز الملاعب بسهولة، ولأصحاب الملاعب إدارة ملاعبهم وحجوزاتهم بكفاءة.</w:t>
        <w:br/>
        <w:br/>
        <w:t>المميزات الرئيسية:</w:t>
        <w:br/>
      </w:r>
    </w:p>
    <w:p>
      <w:pPr>
        <w:pStyle w:val="ListBullet"/>
      </w:pPr>
      <w:r>
        <w:t>نظام تسجيل ودخول آمن مع تشفير كلمات المرور</w:t>
      </w:r>
    </w:p>
    <w:p>
      <w:pPr>
        <w:pStyle w:val="ListBullet"/>
      </w:pPr>
      <w:r>
        <w:t>ثلاثة أنواع من المستخدمين (عميل، مالك ملعب، مدير)</w:t>
      </w:r>
    </w:p>
    <w:p>
      <w:pPr>
        <w:pStyle w:val="ListBullet"/>
      </w:pPr>
      <w:r>
        <w:t>حجز ذكي يمنع التعارض في المواعيد</w:t>
      </w:r>
    </w:p>
    <w:p>
      <w:pPr>
        <w:pStyle w:val="ListBullet"/>
      </w:pPr>
      <w:r>
        <w:t>إدارة كاملة للملاعب (إضافة، تعديل، حذف)</w:t>
      </w:r>
    </w:p>
    <w:p>
      <w:pPr>
        <w:pStyle w:val="ListBullet"/>
      </w:pPr>
      <w:r>
        <w:t>نظام بحث متقدم حسب المدينة والنوع والسعر</w:t>
      </w:r>
    </w:p>
    <w:p>
      <w:pPr>
        <w:pStyle w:val="ListBullet"/>
      </w:pPr>
      <w:r>
        <w:t>تصميم عربي متجاوب (RTL) يعمل على جميع الأجهزة</w:t>
      </w:r>
    </w:p>
    <w:p>
      <w:pPr>
        <w:pStyle w:val="ListBullet"/>
      </w:pPr>
      <w:r>
        <w:t>حماية من SQL Injection باستخدام Prepared Statements</w:t>
      </w:r>
    </w:p>
    <w:p>
      <w:pPr>
        <w:pStyle w:val="ListBullet"/>
      </w:pPr>
      <w:r>
        <w:t>رفع صور الملاعب مع التحقق من النوع والحجم</w:t>
      </w:r>
    </w:p>
    <w:p>
      <w:r>
        <w:br w:type="page"/>
      </w:r>
    </w:p>
    <w:p>
      <w:pPr>
        <w:pStyle w:val="Heading1"/>
      </w:pPr>
      <w:r>
        <w:t>2️⃣ المتطلبات التقنية</w:t>
      </w:r>
    </w:p>
    <w:p>
      <w:r>
        <w:br/>
        <w:t>البرمجيات المطلوبة:</w:t>
        <w:br/>
      </w:r>
    </w:p>
    <w:p>
      <w:pPr>
        <w:pStyle w:val="ListBullet"/>
      </w:pPr>
      <w:r>
        <w:t>XAMPP (يشمل Apache + MySQL + PHP 7.4+)</w:t>
      </w:r>
    </w:p>
    <w:p>
      <w:pPr>
        <w:pStyle w:val="ListBullet"/>
      </w:pPr>
      <w:r>
        <w:t>متصفح ويب حديث (Chrome, Firefox, Edge)</w:t>
      </w:r>
    </w:p>
    <w:p>
      <w:pPr>
        <w:pStyle w:val="ListBullet"/>
      </w:pPr>
      <w:r>
        <w:t>محرر نصوص (VS Code, Sublime Text, أو Notepad++)</w:t>
      </w:r>
    </w:p>
    <w:p>
      <w:pPr>
        <w:pStyle w:val="ListBullet"/>
      </w:pPr>
      <w:r>
        <w:t>نظام تشغيل: Windows, Linux, أو macOS</w:t>
      </w:r>
    </w:p>
    <w:p/>
    <w:p>
      <w:pPr>
        <w:pStyle w:val="IntenseQuote"/>
      </w:pPr>
      <w:r>
        <w:t>التقنيات المستخدمة:</w:t>
      </w:r>
    </w:p>
    <w:p>
      <w:pPr>
        <w:pStyle w:val="ListBullet"/>
      </w:pPr>
      <w:r>
        <w:t>PHP (Procedural &amp; OOP)</w:t>
      </w:r>
    </w:p>
    <w:p>
      <w:pPr>
        <w:pStyle w:val="ListBullet"/>
      </w:pPr>
      <w:r>
        <w:t>MySQL (قاعدة البيانات)</w:t>
      </w:r>
    </w:p>
    <w:p>
      <w:pPr>
        <w:pStyle w:val="ListBullet"/>
      </w:pPr>
      <w:r>
        <w:t>HTML5 &amp; CSS3</w:t>
      </w:r>
    </w:p>
    <w:p>
      <w:pPr>
        <w:pStyle w:val="ListBullet"/>
      </w:pPr>
      <w:r>
        <w:t>JavaScript &amp; jQuery</w:t>
      </w:r>
    </w:p>
    <w:p>
      <w:pPr>
        <w:pStyle w:val="ListBullet"/>
      </w:pPr>
      <w:r>
        <w:t>Bootstrap 4 (RTL)</w:t>
      </w:r>
    </w:p>
    <w:p>
      <w:pPr>
        <w:pStyle w:val="ListBullet"/>
      </w:pPr>
      <w:r>
        <w:t>Font Awesome (الأيقونات)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